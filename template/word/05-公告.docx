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960" w:before="480" w:after="240"/>
        <w:jc w:val="center"/>
      </w:pPr>
      <w:r>
        <w:rPr>
          <w:rFonts w:eastAsia="方正小标宋简体" w:ascii="Times New Roman" w:hAnsi="Times New Roman"/>
          <w:b/>
          <w:color w:val="FF0000"/>
          <w:sz w:val="72"/>
        </w:rPr>
        <w:t>{{org}}</w:t>
      </w:r>
    </w:p>
    <w:p>
      <w:pPr>
        <w:tabs>
          <w:tab w:pos="8844" w:val="right"/>
        </w:tabs>
        <w:spacing w:lineRule="exact" w:line="560" w:before="0" w:after="0"/>
      </w:pPr>
      <w:r>
        <w:rPr>
          <w:rFonts w:eastAsia="仿宋" w:ascii="Times New Roman" w:hAnsi="Times New Roman"/>
          <w:sz w:val="32"/>
        </w:rPr>
        <w:t>{{doc_no}}</w:t>
      </w:r>
    </w:p>
    <w:p>
      <w:pPr>
        <w:pBdr>
          <w:bottom w:val="single" w:sz="18" w:space="0" w:color="FF0000"/>
        </w:pBdr>
        <w:spacing w:lineRule="exact" w:line="20" w:before="0" w:after="0"/>
      </w:pPr>
    </w:p>
    <w:p>
      <w:pPr>
        <w:spacing w:lineRule="exact" w:line="720" w:before="360" w:after="240"/>
        <w:jc w:val="center"/>
      </w:pPr>
      <w:r>
        <w:rPr>
          <w:rFonts w:eastAsia="方正小标宋简体" w:ascii="Times New Roman" w:hAnsi="Times New Roman"/>
          <w:b/>
          <w:sz w:val="44"/>
        </w:rPr>
        <w:t>XX市XX机关公告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根据《XX法》《XX条例》的有关规定，现将XX事项公告如下：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一、XX范围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自XX年X月X日起，对XX区域（具体范围见附件）实行XX管理。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二、XX内容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（一）XX期间，禁止从事XX活动。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（二）XX单位应当按照XX要求，落实XX措施。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（三）违反本公告规定的，由有关部门依法依规予以处理。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三、其他事项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本公告自发布之日起施行。社会各界和广大群众应严格遵守，并予以监督。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特此公告。</w:t>
      </w:r>
    </w:p>
    <w:p>
      <w:pPr>
        <w:spacing w:lineRule="exact" w:line="560" w:before="0" w:after="0"/>
        <w:jc w:val="left"/>
      </w:pPr>
      <w:r>
        <w:rPr>
          <w:rFonts w:eastAsia="仿宋" w:ascii="Times New Roman" w:hAnsi="Times New Roman"/>
          <w:sz w:val="32"/>
        </w:rPr>
        <w:t>附件：XX范围示意图</w:t>
      </w:r>
    </w:p>
    <w:p>
      <w:pPr>
        <w:spacing w:lineRule="exact" w:line="560" w:before="0" w:after="0"/>
      </w:pPr>
    </w:p>
    <w:p>
      <w:pPr>
        <w:spacing w:lineRule="exact" w:line="560" w:before="240" w:after="0"/>
        <w:jc w:val="right"/>
      </w:pPr>
      <w:r>
        <w:rPr>
          <w:rFonts w:eastAsia="仿宋" w:ascii="Times New Roman" w:hAnsi="Times New Roman"/>
          <w:sz w:val="32"/>
        </w:rPr>
        <w:t>{{signer_org}}</w:t>
      </w:r>
    </w:p>
    <w:p>
      <w:pPr>
        <w:spacing w:lineRule="exact" w:line="560" w:before="0" w:after="0"/>
        <w:jc w:val="right"/>
      </w:pPr>
      <w:r>
        <w:rPr>
          <w:rFonts w:eastAsia="仿宋" w:ascii="Times New Roman" w:hAnsi="Times New Roman"/>
          <w:sz w:val="32"/>
        </w:rPr>
        <w:t>二〇二六年X月X日</w:t>
      </w:r>
    </w:p>
    <w:p>
      <w:pPr>
        <w:pBdr>
          <w:top w:val="single" w:sz="6" w:space="0" w:color="000000"/>
          <w:bottom w:val="single" w:sz="6" w:space="0" w:color="000000"/>
        </w:pBdr>
        <w:tabs>
          <w:tab w:pos="8844" w:val="right"/>
        </w:tabs>
        <w:spacing w:lineRule="exact" w:line="560" w:before="0" w:after="0"/>
      </w:pPr>
      <w:r>
        <w:rPr>
          <w:rFonts w:eastAsia="仿宋" w:ascii="Times New Roman" w:hAnsi="Times New Roman"/>
          <w:sz w:val="32"/>
        </w:rPr>
        <w:t>{{issuer}}</w:t>
      </w:r>
      <w:r>
        <w:rPr>
          <w:rFonts w:eastAsia="仿宋" w:ascii="Times New Roman" w:hAnsi="Times New Roman"/>
          <w:sz w:val="32"/>
        </w:rPr>
        <w:tab/>
        <w:t>{{issue_date}}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仿宋" w:ascii="Times New Roman" w:hAnsi="Times New Roman"/>
        <w:sz w:val="28"/>
      </w:rPr>
      <w:t xml:space="preserve">— </w:t>
    </w:r>
    <w:r>
      <w:rPr>
        <w:rFonts w:eastAsia="仿宋" w:ascii="Times New Roman" w:hAnsi="Times New Roman"/>
        <w:sz w:val="28"/>
      </w:rPr>
      <w:fldChar w:fldCharType="begin"/>
      <w:instrText xml:space="preserve">PAGE \* MERGEFORMAT</w:instrText>
      <w:fldChar w:fldCharType="end"/>
    </w:r>
    <w:r>
      <w:rPr>
        <w:rFonts w:eastAsia="仿宋" w:ascii="Times New Roman" w:hAnsi="Times New Roman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