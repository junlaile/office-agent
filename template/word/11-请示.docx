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  <w:r>
        <w:rPr>
          <w:rFonts w:eastAsia="仿宋" w:ascii="Times New Roman" w:hAnsi="Times New Roman"/>
          <w:sz w:val="32"/>
        </w:rPr>
        <w:tab/>
        <w:t>签发人：{{signer}}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XX市XX机关关于XX的请示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XX省XX厅：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为XX，根据《XX》有关规定，我市拟XX。现将有关事项请示如下：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一、XX的必要性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近年来，我市XX发展迅速，XX需求持续增长。目前，XX已难以满足实际需要，亟需通过XX予以解决，这对于XX具有重要意义。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二、XX的主要内容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（一）XX范围。拟在XX区域实施XX，总规模XX。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（二）资金安排。预计总投资X亿元，其中申请上级补助X亿元，市级配套X亿元，自筹X亿元。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（三）实施时间。计划于XX年X月开工，XX年X月完工。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三、请示事项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（一）恳请将XX纳入XX年度计划；（二）恳请在XX资金上予以支持X亿元；（三）恳请在XX政策上给予指导。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妥否，请批示。</w:t>
      </w:r>
    </w:p>
    <w:p>
      <w:pPr>
        <w:spacing w:lineRule="exact" w:line="560" w:before="0" w:after="0"/>
        <w:jc w:val="left"/>
      </w:pPr>
      <w:r>
        <w:rPr>
          <w:rFonts w:eastAsia="仿宋" w:ascii="Times New Roman" w:hAnsi="Times New Roman"/>
          <w:sz w:val="32"/>
        </w:rPr>
        <w:t>附件：1.XX可行性研究报告  2.XX资金预算表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