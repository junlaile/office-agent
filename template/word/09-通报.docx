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960" w:before="480" w:after="240"/>
        <w:jc w:val="center"/>
      </w:pPr>
      <w:r>
        <w:rPr>
          <w:rFonts w:eastAsia="方正小标宋简体" w:ascii="Times New Roman" w:hAnsi="Times New Roman"/>
          <w:b/>
          <w:color w:val="FF0000"/>
          <w:sz w:val="72"/>
        </w:rPr>
        <w:t>{{org}}</w:t>
      </w:r>
    </w:p>
    <w:p>
      <w:pPr>
        <w:tabs>
          <w:tab w:pos="8844" w:val="right"/>
        </w:tabs>
        <w:spacing w:lineRule="exact" w:line="560" w:before="0" w:after="0"/>
      </w:pPr>
      <w:r>
        <w:rPr>
          <w:rFonts w:eastAsia="仿宋" w:ascii="Times New Roman" w:hAnsi="Times New Roman"/>
          <w:sz w:val="32"/>
        </w:rPr>
        <w:t>{{doc_no}}</w:t>
      </w:r>
    </w:p>
    <w:p>
      <w:pPr>
        <w:pBdr>
          <w:bottom w:val="single" w:sz="18" w:space="0" w:color="FF0000"/>
        </w:pBdr>
        <w:spacing w:lineRule="exact" w:line="20" w:before="0" w:after="0"/>
      </w:pPr>
    </w:p>
    <w:p>
      <w:pPr>
        <w:spacing w:lineRule="exact" w:line="720" w:before="360" w:after="240"/>
        <w:jc w:val="center"/>
      </w:pPr>
      <w:r>
        <w:rPr>
          <w:rFonts w:eastAsia="方正小标宋简体" w:ascii="Times New Roman" w:hAnsi="Times New Roman"/>
          <w:b/>
          <w:sz w:val="44"/>
        </w:rPr>
        <w:t>XX市XX机关关于表彰XX工作先进集体和先进个人的通报</w:t>
      </w:r>
    </w:p>
    <w:p>
      <w:pPr>
        <w:spacing w:lineRule="exact" w:line="560" w:before="0" w:after="0"/>
        <w:jc w:val="left"/>
      </w:pPr>
      <w:r>
        <w:rPr>
          <w:rFonts w:eastAsia="仿宋" w:ascii="Times New Roman" w:hAnsi="Times New Roman"/>
          <w:sz w:val="32"/>
        </w:rPr>
        <w:t>各区（县）XX机关，市属各有关部门：</w:t>
      </w:r>
    </w:p>
    <w:p>
      <w:pPr>
        <w:spacing w:lineRule="exact" w:line="560" w:before="0" w:after="0"/>
        <w:ind w:firstLine="640"/>
        <w:jc w:val="both"/>
      </w:pPr>
      <w:r>
        <w:rPr>
          <w:rFonts w:eastAsia="仿宋" w:ascii="Times New Roman" w:hAnsi="Times New Roman"/>
          <w:sz w:val="32"/>
        </w:rPr>
        <w:t>近年来，全市各级XX机关和广大干部职工坚持以习近平新时代中国特色社会主义思想为指导，深入贯彻党中央、国务院决策部署，在XX工作中恪尽职守、开拓创新，涌现出一大批先进集体和先进个人。</w:t>
      </w:r>
    </w:p>
    <w:p>
      <w:pPr>
        <w:spacing w:lineRule="exact" w:line="560" w:before="0" w:after="0"/>
        <w:ind w:firstLine="640"/>
        <w:jc w:val="both"/>
      </w:pPr>
      <w:r>
        <w:rPr>
          <w:rFonts w:eastAsia="仿宋" w:ascii="Times New Roman" w:hAnsi="Times New Roman"/>
          <w:sz w:val="32"/>
        </w:rPr>
        <w:t>为表彰先进、树立典型，激励全市XX系统干部职工见贤思齐、争创一流，经研究，决定对在XX工作中作出突出贡献的XX区XX局等X个先进集体和XX等X名先进个人予以通报表彰。</w:t>
      </w:r>
    </w:p>
    <w:p>
      <w:pPr>
        <w:spacing w:lineRule="exact" w:line="560" w:before="0" w:after="0"/>
        <w:ind w:firstLine="640"/>
        <w:jc w:val="both"/>
      </w:pPr>
      <w:r>
        <w:rPr>
          <w:rFonts w:eastAsia="仿宋" w:ascii="Times New Roman" w:hAnsi="Times New Roman"/>
          <w:sz w:val="32"/>
        </w:rPr>
        <w:t>希望受表彰的先进集体和先进个人珍惜荣誉、再接再厉，充分发挥模范带头作用，在XX工作中再立新功。全市各级XX机关和广大干部职工要以先进为榜样，学习他们XX、XX的崇高品格，学习他们XX、XX的优良作风。</w:t>
      </w:r>
    </w:p>
    <w:p>
      <w:pPr>
        <w:spacing w:lineRule="exact" w:line="560" w:before="0" w:after="0"/>
        <w:ind w:firstLine="640"/>
        <w:jc w:val="both"/>
      </w:pPr>
      <w:r>
        <w:rPr>
          <w:rFonts w:eastAsia="仿宋" w:ascii="Times New Roman" w:hAnsi="Times New Roman"/>
          <w:sz w:val="32"/>
        </w:rPr>
        <w:t>各级XX机关要广泛宣传先进事迹，营造学习先进、争当先进的浓厚氛围，激励广大干部职工以更加饱满的热情、更加务实的作风投身XX事业，为推动我市XX高质量发展作出新的更大贡献。</w:t>
      </w:r>
    </w:p>
    <w:p>
      <w:pPr>
        <w:spacing w:lineRule="exact" w:line="560" w:before="0" w:after="0"/>
        <w:jc w:val="left"/>
      </w:pPr>
      <w:r>
        <w:rPr>
          <w:rFonts w:eastAsia="仿宋" w:ascii="Times New Roman" w:hAnsi="Times New Roman"/>
          <w:sz w:val="32"/>
        </w:rPr>
        <w:t>附件：1.XX工作先进集体名单  2.XX工作先进个人名单</w:t>
      </w:r>
    </w:p>
    <w:p>
      <w:pPr>
        <w:spacing w:lineRule="exact" w:line="560" w:before="0" w:after="0"/>
      </w:pPr>
    </w:p>
    <w:p>
      <w:pPr>
        <w:spacing w:lineRule="exact" w:line="560" w:before="240" w:after="0"/>
        <w:jc w:val="right"/>
      </w:pPr>
      <w:r>
        <w:rPr>
          <w:rFonts w:eastAsia="仿宋" w:ascii="Times New Roman" w:hAnsi="Times New Roman"/>
          <w:sz w:val="32"/>
        </w:rPr>
        <w:t>{{signer_org}}</w:t>
      </w:r>
    </w:p>
    <w:p>
      <w:pPr>
        <w:spacing w:lineRule="exact" w:line="560" w:before="0" w:after="0"/>
        <w:jc w:val="right"/>
      </w:pPr>
      <w:r>
        <w:rPr>
          <w:rFonts w:eastAsia="仿宋" w:ascii="Times New Roman" w:hAnsi="Times New Roman"/>
          <w:sz w:val="32"/>
        </w:rPr>
        <w:t>{{date_cn}}</w:t>
      </w:r>
    </w:p>
    <w:p>
      <w:pPr>
        <w:pBdr>
          <w:top w:val="single" w:sz="6" w:space="0" w:color="000000"/>
          <w:bottom w:val="single" w:sz="6" w:space="0" w:color="000000"/>
        </w:pBdr>
        <w:tabs>
          <w:tab w:pos="8844" w:val="right"/>
        </w:tabs>
        <w:spacing w:lineRule="exact" w:line="560" w:before="0" w:after="0"/>
      </w:pPr>
      <w:r>
        <w:rPr>
          <w:rFonts w:eastAsia="仿宋" w:ascii="Times New Roman" w:hAnsi="Times New Roman"/>
          <w:sz w:val="32"/>
        </w:rPr>
        <w:t>{{issuer}}</w:t>
      </w:r>
      <w:r>
        <w:rPr>
          <w:rFonts w:eastAsia="仿宋" w:ascii="Times New Roman" w:hAnsi="Times New Roman"/>
          <w:sz w:val="32"/>
        </w:rPr>
        <w:tab/>
        <w:t>{{issue_date}}</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仿宋" w:ascii="Times New Roman" w:hAnsi="Times New Roman"/>
        <w:sz w:val="28"/>
      </w:rPr>
      <w:t xml:space="preserve">— </w:t>
    </w:r>
    <w:r>
      <w:rPr>
        <w:rFonts w:eastAsia="仿宋" w:ascii="Times New Roman" w:hAnsi="Times New Roman"/>
        <w:sz w:val="28"/>
      </w:rPr>
      <w:fldChar w:fldCharType="begin"/>
      <w:instrText xml:space="preserve">PAGE \* MERGEFORMAT</w:instrText>
      <w:fldChar w:fldCharType="end"/>
    </w:r>
    <w:r>
      <w:rPr>
        <w:rFonts w:eastAsia="仿宋" w:ascii="Times New Roman" w:hAnsi="Times New Roman"/>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