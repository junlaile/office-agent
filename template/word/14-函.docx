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XX市XX机关关于商请XX的函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XX市XX局：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为做好XX工作，现就XX事宜商请贵局予以支持。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一、XX背景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根据《XX》要求，我市正在组织开展XX工作。鉴于该项工作涉及贵局XX职责，为统筹推进、形成合力，特商请贵局协同配合。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二、商请事项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（一）请贵局明确X名同志作为XX工作联系人，参与日常工作协调。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（二）请贵局及时提供XX相关资料和数据，配合做好XX分析研判。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（三）请贵局在XX事项上给予业务指导和政策支持。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三、其他事项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我局已明确XX处XX同志为联系人（联系电话：XXXX-XXXXXXX），具体事宜可由双方对接落实。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请予大力支持为盼。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